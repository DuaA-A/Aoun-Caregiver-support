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90A6" w14:textId="77777777" w:rsidR="00EA293D" w:rsidRDefault="007E2AD6">
      <w:pPr>
        <w:pStyle w:val="Title"/>
      </w:pPr>
      <w:r>
        <w:t>Amoxicillin and Donepezil Interaction</w:t>
      </w:r>
    </w:p>
    <w:p w14:paraId="5C0014C8" w14:textId="77777777" w:rsidR="00EA293D" w:rsidRDefault="007E2AD6">
      <w:r>
        <w:t>The interaction between Amoxicillin and Donepezil is generally considered not clinically significant.</w:t>
      </w:r>
    </w:p>
    <w:p w14:paraId="0A2A2CC1" w14:textId="77777777" w:rsidR="00EA293D" w:rsidRDefault="007E2AD6">
      <w:r>
        <w:t>In simple terms:</w:t>
      </w:r>
    </w:p>
    <w:p w14:paraId="0F039167" w14:textId="77777777" w:rsidR="00EA293D" w:rsidRDefault="007E2AD6">
      <w:r>
        <w:t>• There is no known serious or direct drug interaction between these two medications.</w:t>
      </w:r>
      <w:r>
        <w:br/>
        <w:t>• They are usually safe to use together without dose adjustment.</w:t>
      </w:r>
    </w:p>
    <w:p w14:paraId="16EDD31E" w14:textId="77777777" w:rsidR="00EA293D" w:rsidRDefault="007E2AD6">
      <w:r>
        <w:t>However:</w:t>
      </w:r>
    </w:p>
    <w:p w14:paraId="3CC8F04E" w14:textId="77777777" w:rsidR="00EA293D" w:rsidRDefault="007E2AD6">
      <w:r>
        <w:t>• Donepezil can cause side effects like nausea, vomiting, or diarrhea.</w:t>
      </w:r>
      <w:r>
        <w:br/>
        <w:t>• Amoxicillin can also cause gastrointestinal upset.</w:t>
      </w:r>
      <w:r>
        <w:br/>
        <w:t>• Taking them together may increase the chance of stomach-related side effects (not dangerous, but uncomfortable).</w:t>
      </w:r>
    </w:p>
    <w:p w14:paraId="03B7A1FA" w14:textId="77777777" w:rsidR="00EA293D" w:rsidRDefault="007E2AD6">
      <w:r>
        <w:t>When to be cautious:</w:t>
      </w:r>
    </w:p>
    <w:p w14:paraId="36CDABCB" w14:textId="77777777" w:rsidR="00EA293D" w:rsidRDefault="007E2AD6">
      <w:r>
        <w:t>• Severe or persistent diarrhea</w:t>
      </w:r>
      <w:r>
        <w:br/>
        <w:t>• Repeated vomiting</w:t>
      </w:r>
      <w:r>
        <w:br/>
        <w:t>• Noticeable dizziness</w:t>
      </w:r>
    </w:p>
    <w:p w14:paraId="0B445886" w14:textId="77777777" w:rsidR="00EA293D" w:rsidRDefault="007E2AD6">
      <w:r>
        <w:t>Bottom line:</w:t>
      </w:r>
    </w:p>
    <w:p w14:paraId="5804D4FC" w14:textId="77777777" w:rsidR="00EA293D" w:rsidRDefault="007E2AD6">
      <w:r>
        <w:t>✔</w:t>
      </w:r>
      <w:r>
        <w:t xml:space="preserve"> Generally safe together</w:t>
      </w:r>
      <w:r>
        <w:br/>
        <w:t>✔ Just monitor for GI symptoms</w:t>
      </w:r>
    </w:p>
    <w:p w14:paraId="4C6BAC40" w14:textId="77777777" w:rsidR="00EA293D" w:rsidRDefault="007E2AD6">
      <w:r>
        <w:t>If you want, tell me the doses or patient details and I can give a more precise assessment.</w:t>
      </w:r>
    </w:p>
    <w:sectPr w:rsidR="00EA29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02396">
    <w:abstractNumId w:val="8"/>
  </w:num>
  <w:num w:numId="2" w16cid:durableId="2087460000">
    <w:abstractNumId w:val="6"/>
  </w:num>
  <w:num w:numId="3" w16cid:durableId="1488402968">
    <w:abstractNumId w:val="5"/>
  </w:num>
  <w:num w:numId="4" w16cid:durableId="741106130">
    <w:abstractNumId w:val="4"/>
  </w:num>
  <w:num w:numId="5" w16cid:durableId="471796687">
    <w:abstractNumId w:val="7"/>
  </w:num>
  <w:num w:numId="6" w16cid:durableId="1429813619">
    <w:abstractNumId w:val="3"/>
  </w:num>
  <w:num w:numId="7" w16cid:durableId="1308969212">
    <w:abstractNumId w:val="2"/>
  </w:num>
  <w:num w:numId="8" w16cid:durableId="1698502527">
    <w:abstractNumId w:val="1"/>
  </w:num>
  <w:num w:numId="9" w16cid:durableId="36552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1F6"/>
    <w:rsid w:val="007E2AD6"/>
    <w:rsid w:val="00AA1D8D"/>
    <w:rsid w:val="00B47730"/>
    <w:rsid w:val="00CB0664"/>
    <w:rsid w:val="00CD3C82"/>
    <w:rsid w:val="00EA29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BE207"/>
  <w14:defaultImageDpi w14:val="300"/>
  <w15:docId w15:val="{7FDC9A6D-ACBB-204B-A856-1820E65D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islam marzooq</cp:lastModifiedBy>
  <cp:revision>2</cp:revision>
  <dcterms:created xsi:type="dcterms:W3CDTF">2026-05-01T16:17:00Z</dcterms:created>
  <dcterms:modified xsi:type="dcterms:W3CDTF">2026-05-01T16:17:00Z</dcterms:modified>
  <cp:category/>
</cp:coreProperties>
</file>